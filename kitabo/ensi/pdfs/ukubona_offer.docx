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4252"/>
        <w:gridCol w:w="4252"/>
      </w:tblGrid>
      <w:tr w:rsidR="000916BE" w14:paraId="5BD71820" w14:textId="77777777" w:rsidTr="00FD09FF">
        <w:trPr>
          <w:trHeight w:val="1963"/>
        </w:trPr>
        <w:tc>
          <w:tcPr>
            <w:tcW w:w="4252" w:type="dxa"/>
          </w:tcPr>
          <w:p w14:paraId="2164FEC3" w14:textId="111796A0" w:rsidR="001F2155" w:rsidRPr="008E32F1" w:rsidRDefault="00000000">
            <w:pPr>
              <w:rPr>
                <w:b/>
                <w:bCs/>
                <w:color w:val="4A442A" w:themeColor="background2" w:themeShade="40"/>
              </w:rPr>
            </w:pPr>
            <w:proofErr w:type="spellStart"/>
            <w:r w:rsidRPr="008E32F1">
              <w:rPr>
                <w:b/>
                <w:bCs/>
                <w:color w:val="4A442A" w:themeColor="background2" w:themeShade="40"/>
              </w:rPr>
              <w:t>Ukubona</w:t>
            </w:r>
            <w:proofErr w:type="spellEnd"/>
            <w:r w:rsidRPr="008E32F1">
              <w:rPr>
                <w:b/>
                <w:bCs/>
                <w:color w:val="4A442A" w:themeColor="background2" w:themeShade="40"/>
              </w:rPr>
              <w:t xml:space="preserve"> LLC</w:t>
            </w:r>
            <w:r w:rsidRPr="008E32F1">
              <w:rPr>
                <w:b/>
                <w:bCs/>
                <w:color w:val="4A442A" w:themeColor="background2" w:themeShade="40"/>
              </w:rPr>
              <w:br/>
              <w:t xml:space="preserve">13675 Bent Tree Cir </w:t>
            </w:r>
            <w:r w:rsidR="008E32F1" w:rsidRPr="008E32F1">
              <w:rPr>
                <w:b/>
                <w:bCs/>
                <w:color w:val="4A442A" w:themeColor="background2" w:themeShade="40"/>
              </w:rPr>
              <w:t>#</w:t>
            </w:r>
            <w:r w:rsidRPr="008E32F1">
              <w:rPr>
                <w:b/>
                <w:bCs/>
                <w:color w:val="4A442A" w:themeColor="background2" w:themeShade="40"/>
              </w:rPr>
              <w:t>201</w:t>
            </w:r>
            <w:r w:rsidRPr="008E32F1">
              <w:rPr>
                <w:b/>
                <w:bCs/>
                <w:color w:val="4A442A" w:themeColor="background2" w:themeShade="40"/>
              </w:rPr>
              <w:br/>
              <w:t>Centreville, VA 20121</w:t>
            </w:r>
            <w:r w:rsidRPr="008E32F1">
              <w:rPr>
                <w:b/>
                <w:bCs/>
                <w:color w:val="4A442A" w:themeColor="background2" w:themeShade="40"/>
              </w:rPr>
              <w:br/>
              <w:t>(240) 281-3154</w:t>
            </w:r>
          </w:p>
          <w:p w14:paraId="34040BB2" w14:textId="264432FE" w:rsidR="000916BE" w:rsidRDefault="00000000">
            <w:r>
              <w:br/>
              <w:t>March 27, 2025</w:t>
            </w:r>
          </w:p>
        </w:tc>
        <w:tc>
          <w:tcPr>
            <w:tcW w:w="4252" w:type="dxa"/>
          </w:tcPr>
          <w:p w14:paraId="1A4172A0" w14:textId="75AC15AD" w:rsidR="000916BE" w:rsidRDefault="001F2155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5C8905F" wp14:editId="73A8B6E3">
                  <wp:extent cx="948584" cy="948584"/>
                  <wp:effectExtent l="0" t="0" r="4445" b="4445"/>
                  <wp:docPr id="322898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898868" name="Picture 32289886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665" cy="96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5AC05" w14:textId="5C6A86E6" w:rsidR="000916BE" w:rsidRDefault="00000000">
      <w:r>
        <w:t>Vincent Jin</w:t>
      </w:r>
      <w:r>
        <w:br/>
        <w:t>101 N Wolfe St, Apt 314,</w:t>
      </w:r>
      <w:r>
        <w:br/>
        <w:t>Baltimore, MD, 21231</w:t>
      </w:r>
    </w:p>
    <w:p w14:paraId="6ED53306" w14:textId="77777777" w:rsidR="000916BE" w:rsidRDefault="00000000">
      <w:r>
        <w:rPr>
          <w:b/>
        </w:rPr>
        <w:t>Subject: Offer of Employment – Health Data Analyst</w:t>
      </w:r>
    </w:p>
    <w:p w14:paraId="1E803638" w14:textId="77777777" w:rsidR="008E32F1" w:rsidRDefault="00000000" w:rsidP="00825030">
      <w:pPr>
        <w:contextualSpacing/>
      </w:pPr>
      <w:r>
        <w:t>Dear Vincent,</w:t>
      </w:r>
      <w:r>
        <w:br/>
      </w:r>
      <w:r>
        <w:br/>
        <w:t xml:space="preserve">We are pleased to offer you the position of Health </w:t>
      </w:r>
      <w:r w:rsidRPr="008E32F1">
        <w:rPr>
          <w:b/>
          <w:bCs/>
        </w:rPr>
        <w:t>Data Analyst</w:t>
      </w:r>
      <w:r>
        <w:t xml:space="preserve"> at </w:t>
      </w:r>
      <w:r w:rsidRPr="008E32F1">
        <w:rPr>
          <w:b/>
          <w:bCs/>
        </w:rPr>
        <w:t>Ukubona LLC,</w:t>
      </w:r>
      <w:r>
        <w:t xml:space="preserve"> a Virginia-based company focused on public health data science and digital epidemiology.</w:t>
      </w:r>
      <w:r>
        <w:br/>
      </w:r>
      <w:r>
        <w:br/>
      </w:r>
      <w:r w:rsidR="008E32F1">
        <w:t xml:space="preserve">Position </w:t>
      </w:r>
      <w:proofErr w:type="spellStart"/>
      <w:r w:rsidR="008E32F1">
        <w:t>Details:</w:t>
      </w:r>
    </w:p>
    <w:p w14:paraId="405B02B4" w14:textId="5E3686DB" w:rsidR="00825030" w:rsidRDefault="008E32F1" w:rsidP="00825030">
      <w:pPr>
        <w:contextualSpacing/>
      </w:pPr>
      <w:proofErr w:type="spellEnd"/>
      <w:r>
        <w:t xml:space="preserve">- </w:t>
      </w:r>
      <w:r w:rsidR="00000000">
        <w:t>Start Date: Thursday, March 2</w:t>
      </w:r>
      <w:r w:rsidR="00825030">
        <w:t>7</w:t>
      </w:r>
      <w:r w:rsidR="00000000">
        <w:t>, 2025</w:t>
      </w:r>
      <w:r w:rsidR="00000000">
        <w:br/>
      </w:r>
      <w:r>
        <w:t xml:space="preserve">- Status: </w:t>
      </w:r>
      <w:r w:rsidR="00825030">
        <w:t>Full-time 21 hours/week</w:t>
      </w:r>
    </w:p>
    <w:p w14:paraId="1333780A" w14:textId="589B93BF" w:rsidR="00825030" w:rsidRDefault="008E32F1" w:rsidP="00825030">
      <w:pPr>
        <w:contextualSpacing/>
      </w:pPr>
      <w:r>
        <w:t xml:space="preserve">- </w:t>
      </w:r>
      <w:r w:rsidR="00825030">
        <w:t>Rate: $13/hour</w:t>
      </w:r>
      <w:r w:rsidR="00000000">
        <w:br/>
      </w:r>
      <w:r>
        <w:t xml:space="preserve">- Mode: </w:t>
      </w:r>
      <w:r w:rsidR="00000000">
        <w:t>Hybrid: Remote</w:t>
      </w:r>
      <w:r>
        <w:t xml:space="preserve"> collaboration</w:t>
      </w:r>
      <w:r w:rsidR="00825030">
        <w:t xml:space="preserve"> (</w:t>
      </w:r>
      <w:r>
        <w:t xml:space="preserve">via </w:t>
      </w:r>
      <w:r w:rsidR="00825030">
        <w:t>GitHub)</w:t>
      </w:r>
      <w:r w:rsidR="00000000">
        <w:t>,</w:t>
      </w:r>
      <w:r>
        <w:t xml:space="preserve"> with</w:t>
      </w:r>
      <w:r w:rsidR="00000000">
        <w:t xml:space="preserve"> reporting to Virginia HQ</w:t>
      </w:r>
      <w:r w:rsidR="00000000">
        <w:br/>
      </w:r>
      <w:r>
        <w:t xml:space="preserve">- </w:t>
      </w:r>
      <w:r w:rsidR="00000000">
        <w:t>Supervision: Directly mentored by Abimereki Muzaale, MD, MPH</w:t>
      </w:r>
      <w:r w:rsidR="00000000">
        <w:br/>
      </w:r>
      <w:r w:rsidR="00000000">
        <w:br/>
      </w:r>
      <w:r>
        <w:t>Key Responsibilities</w:t>
      </w:r>
      <w:r w:rsidR="00000000">
        <w:t>:</w:t>
      </w:r>
      <w:r w:rsidR="00000000">
        <w:br/>
        <w:t xml:space="preserve">- Analyze federal/clinical datasets (NHANES, CMS, USRDS, </w:t>
      </w:r>
      <w:r w:rsidR="00FD09FF">
        <w:t>SRTR,</w:t>
      </w:r>
      <w:r w:rsidR="00825030">
        <w:t xml:space="preserve"> NIS,</w:t>
      </w:r>
      <w:r w:rsidR="00FD09FF">
        <w:t xml:space="preserve"> </w:t>
      </w:r>
      <w:r w:rsidR="00000000">
        <w:t>etc.)</w:t>
      </w:r>
      <w:r w:rsidR="00000000">
        <w:br/>
        <w:t>- Build and refine multivariable Cox regression models</w:t>
      </w:r>
      <w:r w:rsidR="00000000">
        <w:br/>
        <w:t xml:space="preserve">- Contribute to a risk-visualization </w:t>
      </w:r>
      <w:r w:rsidR="00FD09FF">
        <w:t>tool</w:t>
      </w:r>
      <w:r w:rsidR="00000000">
        <w:t xml:space="preserve"> generating Kaplan-Meier survival curves</w:t>
      </w:r>
    </w:p>
    <w:p w14:paraId="2E2DAACE" w14:textId="49A0D3A0" w:rsidR="00825030" w:rsidRDefault="00825030" w:rsidP="00825030">
      <w:pPr>
        <w:contextualSpacing/>
      </w:pPr>
      <w:r>
        <w:t xml:space="preserve">   - Interactive, </w:t>
      </w:r>
      <w:r w:rsidR="008E32F1">
        <w:t>individualized visualizations for base-case vs. decision-case scenarios</w:t>
      </w:r>
    </w:p>
    <w:p w14:paraId="0D98B9E2" w14:textId="7D8C5C06" w:rsidR="00FD09FF" w:rsidRDefault="00825030" w:rsidP="00825030">
      <w:pPr>
        <w:contextualSpacing/>
      </w:pPr>
      <w:r>
        <w:t xml:space="preserve">   - </w:t>
      </w:r>
      <w:r w:rsidR="008E32F1">
        <w:t>Inclusion of 95% confidence intervals to express uncertainty</w:t>
      </w:r>
      <w:r w:rsidR="00000000">
        <w:br/>
        <w:t xml:space="preserve">- </w:t>
      </w:r>
      <w:r w:rsidR="008E32F1">
        <w:t>Script data pipelines for .csv output; assist in HTML/JavaScript front-end implementation</w:t>
      </w:r>
      <w:r w:rsidR="00000000">
        <w:br/>
        <w:t xml:space="preserve">- </w:t>
      </w:r>
      <w:r w:rsidR="008E32F1">
        <w:t>Participate in research design, analysis, and manuscript preparation</w:t>
      </w:r>
      <w:r w:rsidR="00000000">
        <w:br/>
      </w:r>
      <w:r w:rsidR="00000000">
        <w:br/>
      </w:r>
      <w:r w:rsidR="008E32F1">
        <w:t>We are excited to welcome you aboard and look forward to your contributions to our mission</w:t>
      </w:r>
      <w:r w:rsidR="008E32F1">
        <w:t>.</w:t>
      </w:r>
    </w:p>
    <w:p w14:paraId="413C52BC" w14:textId="77777777" w:rsidR="00FD09FF" w:rsidRDefault="00000000" w:rsidP="00FD09FF">
      <w:r>
        <w:t>Warmly,</w:t>
      </w:r>
    </w:p>
    <w:p w14:paraId="04136D03" w14:textId="303278EA" w:rsidR="000916BE" w:rsidRDefault="00000000" w:rsidP="00FD09FF">
      <w:r>
        <w:br/>
        <w:t>Abimereki Muzaale, MD, MPH</w:t>
      </w:r>
      <w:r>
        <w:br/>
        <w:t xml:space="preserve">Founder, </w:t>
      </w:r>
      <w:proofErr w:type="spellStart"/>
      <w:r>
        <w:t>Ukubona</w:t>
      </w:r>
      <w:proofErr w:type="spellEnd"/>
      <w:r>
        <w:t xml:space="preserve"> LLC</w:t>
      </w:r>
      <w:r>
        <w:br/>
      </w:r>
      <w:hyperlink r:id="rId7" w:history="1">
        <w:r w:rsidR="00033ED4" w:rsidRPr="008351E0">
          <w:rPr>
            <w:rStyle w:val="Hyperlink"/>
          </w:rPr>
          <w:t>ukubona.llc@gmail.com</w:t>
        </w:r>
      </w:hyperlink>
      <w:r w:rsidR="00033ED4">
        <w:t xml:space="preserve"> | </w:t>
      </w:r>
      <w:hyperlink r:id="rId8" w:history="1">
        <w:r w:rsidR="00033ED4" w:rsidRPr="008351E0">
          <w:rPr>
            <w:rStyle w:val="Hyperlink"/>
          </w:rPr>
          <w:t>muzaale@jhmi.edu</w:t>
        </w:r>
      </w:hyperlink>
      <w:r w:rsidR="00033ED4">
        <w:t xml:space="preserve"> </w:t>
      </w:r>
      <w:r>
        <w:br/>
        <w:t>(240) 281-3154</w:t>
      </w:r>
    </w:p>
    <w:sectPr w:rsidR="000916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4929063">
    <w:abstractNumId w:val="8"/>
  </w:num>
  <w:num w:numId="2" w16cid:durableId="1596595893">
    <w:abstractNumId w:val="6"/>
  </w:num>
  <w:num w:numId="3" w16cid:durableId="386606119">
    <w:abstractNumId w:val="5"/>
  </w:num>
  <w:num w:numId="4" w16cid:durableId="332028194">
    <w:abstractNumId w:val="4"/>
  </w:num>
  <w:num w:numId="5" w16cid:durableId="1237743833">
    <w:abstractNumId w:val="7"/>
  </w:num>
  <w:num w:numId="6" w16cid:durableId="1388643318">
    <w:abstractNumId w:val="3"/>
  </w:num>
  <w:num w:numId="7" w16cid:durableId="1297299429">
    <w:abstractNumId w:val="2"/>
  </w:num>
  <w:num w:numId="8" w16cid:durableId="841042454">
    <w:abstractNumId w:val="1"/>
  </w:num>
  <w:num w:numId="9" w16cid:durableId="75251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3ED4"/>
    <w:rsid w:val="00034616"/>
    <w:rsid w:val="0006063C"/>
    <w:rsid w:val="000916BE"/>
    <w:rsid w:val="0015074B"/>
    <w:rsid w:val="001F2155"/>
    <w:rsid w:val="0029639D"/>
    <w:rsid w:val="00326F90"/>
    <w:rsid w:val="00825030"/>
    <w:rsid w:val="008E32F1"/>
    <w:rsid w:val="00AA1D8D"/>
    <w:rsid w:val="00B2195E"/>
    <w:rsid w:val="00B47730"/>
    <w:rsid w:val="00CB0664"/>
    <w:rsid w:val="00FC693F"/>
    <w:rsid w:val="00FD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4B5D80"/>
  <w14:defaultImageDpi w14:val="300"/>
  <w15:docId w15:val="{31BC3672-E191-9C4E-8E55-6E4423868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033E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E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zaale@jhmi.edu" TargetMode="External"/><Relationship Id="rId3" Type="http://schemas.openxmlformats.org/officeDocument/2006/relationships/styles" Target="styles.xml"/><Relationship Id="rId7" Type="http://schemas.openxmlformats.org/officeDocument/2006/relationships/hyperlink" Target="mailto:ukubona.llc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1480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Abimereki Muzaale</cp:lastModifiedBy>
  <cp:revision>6</cp:revision>
  <cp:lastPrinted>2025-03-27T17:41:00Z</cp:lastPrinted>
  <dcterms:created xsi:type="dcterms:W3CDTF">2013-12-23T23:15:00Z</dcterms:created>
  <dcterms:modified xsi:type="dcterms:W3CDTF">2025-03-27T17:41:00Z</dcterms:modified>
  <cp:category/>
</cp:coreProperties>
</file>